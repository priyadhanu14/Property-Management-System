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7E86" w14:textId="77777777" w:rsidR="00E23ABD" w:rsidRDefault="00000000">
      <w:pPr>
        <w:pStyle w:val="Title"/>
      </w:pPr>
      <w:r>
        <w:t>Bahuleya Service Apartment Management App</w:t>
      </w:r>
    </w:p>
    <w:p w14:paraId="25C0A66F" w14:textId="77777777" w:rsidR="00E23ABD" w:rsidRDefault="00000000">
      <w:pPr>
        <w:jc w:val="center"/>
      </w:pPr>
      <w:r>
        <w:t>Technical Requirements Document (TRD) and Agile Implementation Plan</w:t>
      </w:r>
    </w:p>
    <w:p w14:paraId="6ABDBC4D" w14:textId="77777777" w:rsidR="00E23ABD" w:rsidRDefault="00000000">
      <w:pPr>
        <w:jc w:val="center"/>
      </w:pPr>
      <w:r>
        <w:rPr>
          <w:i/>
        </w:rPr>
        <w:t>Version 0.1  |  Date: January 30, 2026</w:t>
      </w:r>
    </w:p>
    <w:p w14:paraId="0BEDB6DC" w14:textId="77777777" w:rsidR="00E23ABD" w:rsidRDefault="00E23ABD"/>
    <w:p w14:paraId="398CC414" w14:textId="77777777" w:rsidR="00E23ABD" w:rsidRDefault="00000000">
      <w:pPr>
        <w:pStyle w:val="Heading1"/>
      </w:pPr>
      <w:r>
        <w:t>1. Executive Summary</w:t>
      </w:r>
    </w:p>
    <w:p w14:paraId="684B08E8" w14:textId="77777777" w:rsidR="00E23ABD" w:rsidRDefault="00000000">
      <w:r>
        <w:t>This document defines the functional and technical requirements for a mobile-friendly application to manage service apartment operations for Bahuleya. The MVP targets a single manager user and replaces the current Excel-based process for room availability, bookings, check-in/check-out tracking, and accounts. The solution will be built using Supabase (Postgres, Auth, Storage) and a FastAPI backend, delivered iteratively using an Agile framework.</w:t>
      </w:r>
    </w:p>
    <w:p w14:paraId="21A19DBA" w14:textId="77777777" w:rsidR="00E23ABD" w:rsidRDefault="00000000">
      <w:pPr>
        <w:pStyle w:val="Heading1"/>
      </w:pPr>
      <w:r>
        <w:t>2. Background and Current Process</w:t>
      </w:r>
    </w:p>
    <w:p w14:paraId="502C9C32" w14:textId="77777777" w:rsidR="00E23ABD" w:rsidRDefault="00000000">
      <w:r>
        <w:t>The current workflow is centered around an Excel sheet that tracks bookings and accounts. The manager experiences difficulty monitoring (a) room availability per unit, (b) check-in/check-out status and timing, and (c) payments and monthly totals. Key inputs observed in the sheet include:</w:t>
      </w:r>
    </w:p>
    <w:p w14:paraId="5A7109C5" w14:textId="77777777" w:rsidR="00E23ABD" w:rsidRDefault="00000000">
      <w:pPr>
        <w:pStyle w:val="ListBullet"/>
      </w:pPr>
      <w:r>
        <w:t>Room inventory by unit code (e.g., A4, B1, B2, B3, B4, C2, C4, C1) and room type (2BHK/3BHK).</w:t>
      </w:r>
    </w:p>
    <w:p w14:paraId="3D90C214" w14:textId="77777777" w:rsidR="00E23ABD" w:rsidRDefault="00000000">
      <w:pPr>
        <w:pStyle w:val="ListBullet"/>
      </w:pPr>
      <w:r>
        <w:t>Booking data: From/To dates, planned check-in time, guest name/phone, event type, notes, and assigned flats.</w:t>
      </w:r>
    </w:p>
    <w:p w14:paraId="7572483D" w14:textId="77777777" w:rsidR="00E23ABD" w:rsidRDefault="00000000">
      <w:pPr>
        <w:pStyle w:val="ListBullet"/>
      </w:pPr>
      <w:r>
        <w:t>Accounts data: advance, balance, payment at check-in, balance dates, and monthly totals.</w:t>
      </w:r>
    </w:p>
    <w:p w14:paraId="3C4A373C" w14:textId="77777777" w:rsidR="00E23ABD" w:rsidRDefault="00000000">
      <w:pPr>
        <w:pStyle w:val="ListBullet"/>
      </w:pPr>
      <w:r>
        <w:t>A requirement that rate changes should apply only to new bookings (not retroactively).</w:t>
      </w:r>
    </w:p>
    <w:p w14:paraId="0635C201" w14:textId="77777777" w:rsidR="00E23ABD" w:rsidRDefault="00000000">
      <w:pPr>
        <w:pStyle w:val="Heading1"/>
      </w:pPr>
      <w:r>
        <w:t>3. Goals and Non-Goals</w:t>
      </w:r>
    </w:p>
    <w:p w14:paraId="57606599" w14:textId="77777777" w:rsidR="00E23ABD" w:rsidRDefault="00000000">
      <w:pPr>
        <w:pStyle w:val="Heading2"/>
      </w:pPr>
      <w:r>
        <w:t>3.1 Goals</w:t>
      </w:r>
    </w:p>
    <w:p w14:paraId="28267221" w14:textId="77777777" w:rsidR="00E23ABD" w:rsidRDefault="00000000">
      <w:pPr>
        <w:pStyle w:val="ListBullet"/>
      </w:pPr>
      <w:r>
        <w:t>Single source of truth for bookings, payments, and unit availability (Supabase Postgres).</w:t>
      </w:r>
    </w:p>
    <w:p w14:paraId="65F523C5" w14:textId="77777777" w:rsidR="00E23ABD" w:rsidRDefault="00000000">
      <w:pPr>
        <w:pStyle w:val="ListBullet"/>
      </w:pPr>
      <w:r>
        <w:t>Prevent double-booking per unit via system validation and database constraints.</w:t>
      </w:r>
    </w:p>
    <w:p w14:paraId="086A16DC" w14:textId="77777777" w:rsidR="00E23ABD" w:rsidRDefault="00000000">
      <w:pPr>
        <w:pStyle w:val="ListBullet"/>
      </w:pPr>
      <w:r>
        <w:t>Mobile-first UX for daily operations: create booking, view availability, check-in/out, and record payments.</w:t>
      </w:r>
    </w:p>
    <w:p w14:paraId="68FBA4AD" w14:textId="77777777" w:rsidR="00E23ABD" w:rsidRDefault="00000000">
      <w:pPr>
        <w:pStyle w:val="ListBullet"/>
      </w:pPr>
      <w:r>
        <w:t>Configurable pricing to support both hourly and daily stays.</w:t>
      </w:r>
    </w:p>
    <w:p w14:paraId="18E967E0" w14:textId="77777777" w:rsidR="00E23ABD" w:rsidRDefault="00000000">
      <w:pPr>
        <w:pStyle w:val="ListBullet"/>
      </w:pPr>
      <w:r>
        <w:t>Simple reports that match manager needs (today, week, month) and export to Excel.</w:t>
      </w:r>
    </w:p>
    <w:p w14:paraId="4D42CCD9" w14:textId="77777777" w:rsidR="00E23ABD" w:rsidRDefault="00000000">
      <w:pPr>
        <w:pStyle w:val="ListBullet"/>
      </w:pPr>
      <w:r>
        <w:lastRenderedPageBreak/>
        <w:t>Secure storage for ID proofs (optional in later versions) with audit logs for critical changes.</w:t>
      </w:r>
    </w:p>
    <w:p w14:paraId="16B97DD2" w14:textId="77777777" w:rsidR="00E23ABD" w:rsidRDefault="00000000">
      <w:pPr>
        <w:pStyle w:val="Heading2"/>
      </w:pPr>
      <w:r>
        <w:t>3.2 Non-Goals (MVP)</w:t>
      </w:r>
    </w:p>
    <w:p w14:paraId="651CA4B9" w14:textId="77777777" w:rsidR="00E23ABD" w:rsidRDefault="00000000">
      <w:pPr>
        <w:pStyle w:val="ListBullet"/>
      </w:pPr>
      <w:r>
        <w:t>OTA channel management integrations (Booking.com/Airbnb).</w:t>
      </w:r>
    </w:p>
    <w:p w14:paraId="16E83955" w14:textId="77777777" w:rsidR="00E23ABD" w:rsidRDefault="00000000">
      <w:pPr>
        <w:pStyle w:val="ListBullet"/>
      </w:pPr>
      <w:r>
        <w:t>Full accounting/ERP or GST invoicing automation.</w:t>
      </w:r>
    </w:p>
    <w:p w14:paraId="65EC2979" w14:textId="77777777" w:rsidR="00E23ABD" w:rsidRDefault="00000000">
      <w:pPr>
        <w:pStyle w:val="ListBullet"/>
      </w:pPr>
      <w:r>
        <w:t>Multi-property support (can be added later if needed).</w:t>
      </w:r>
    </w:p>
    <w:p w14:paraId="2FFFFE9E" w14:textId="77777777" w:rsidR="00E23ABD" w:rsidRDefault="00000000">
      <w:pPr>
        <w:pStyle w:val="ListBullet"/>
      </w:pPr>
      <w:r>
        <w:t>Two-way syncing back to Excel as the primary system (Excel will be supported via import/export).</w:t>
      </w:r>
    </w:p>
    <w:p w14:paraId="0AD7D050" w14:textId="77777777" w:rsidR="00E23ABD" w:rsidRDefault="00000000">
      <w:pPr>
        <w:pStyle w:val="Heading1"/>
      </w:pPr>
      <w:r>
        <w:t>4. Users and Roles</w:t>
      </w:r>
    </w:p>
    <w:p w14:paraId="145F4988" w14:textId="77777777" w:rsidR="00E23ABD" w:rsidRDefault="00000000">
      <w:r>
        <w:t>MVP role:</w:t>
      </w:r>
    </w:p>
    <w:p w14:paraId="2694B04A" w14:textId="77777777" w:rsidR="00E23ABD" w:rsidRDefault="00000000">
      <w:pPr>
        <w:pStyle w:val="ListBullet"/>
      </w:pPr>
      <w:r>
        <w:t>Manager (Admin) - full access to rooms, bookings, check-in/out, accounts, reports, and settings.</w:t>
      </w:r>
    </w:p>
    <w:p w14:paraId="313BBE1B" w14:textId="77777777" w:rsidR="00E23ABD" w:rsidRDefault="00000000">
      <w:pPr>
        <w:pStyle w:val="ListBullet"/>
      </w:pPr>
      <w:r>
        <w:t>Future roles (not MVP): receptionist, housekeeping, maintenance, owner/auditor.</w:t>
      </w:r>
    </w:p>
    <w:p w14:paraId="5BF8E6A0" w14:textId="77777777" w:rsidR="00E23ABD" w:rsidRDefault="00000000">
      <w:pPr>
        <w:pStyle w:val="Heading1"/>
      </w:pPr>
      <w:r>
        <w:t>5. Assumptions and Open Decisions</w:t>
      </w:r>
    </w:p>
    <w:p w14:paraId="76B479A3" w14:textId="77777777" w:rsidR="00E23ABD" w:rsidRDefault="00000000">
      <w:pPr>
        <w:pStyle w:val="ListBullet"/>
      </w:pPr>
      <w:r>
        <w:t>Bookings are per unit (each unit has its own reservation timeline).</w:t>
      </w:r>
    </w:p>
    <w:p w14:paraId="04AB698A" w14:textId="77777777" w:rsidR="00E23ABD" w:rsidRDefault="00000000">
      <w:pPr>
        <w:pStyle w:val="ListBullet"/>
      </w:pPr>
      <w:r>
        <w:t>Stays may be hourly or daily; pricing rules must be configurable (per-hour rate or threshold rules such as half-day/full-day).</w:t>
      </w:r>
    </w:p>
    <w:p w14:paraId="3EFC8868" w14:textId="77777777" w:rsidR="00E23ABD" w:rsidRDefault="00000000">
      <w:pPr>
        <w:pStyle w:val="ListBullet"/>
      </w:pPr>
      <w:r>
        <w:t>MVP supports a single manager login; role-based access control will be added later.</w:t>
      </w:r>
    </w:p>
    <w:p w14:paraId="7909DD3D" w14:textId="77777777" w:rsidR="00E23ABD" w:rsidRDefault="00000000">
      <w:pPr>
        <w:pStyle w:val="ListBullet"/>
      </w:pPr>
      <w:r>
        <w:t>Room inventory starts from the provided sheet (2BHK units: A4, B1, B2, B3, B4, C2, C4; 3BHK unit: C1) and can be edited in Settings.</w:t>
      </w:r>
    </w:p>
    <w:p w14:paraId="0A7956BD" w14:textId="77777777" w:rsidR="00E23ABD" w:rsidRDefault="00000000">
      <w:r>
        <w:t>Open decisions to finalize during Version 0.1:</w:t>
      </w:r>
    </w:p>
    <w:p w14:paraId="6C014196" w14:textId="77777777" w:rsidR="00E23ABD" w:rsidRDefault="00000000">
      <w:pPr>
        <w:pStyle w:val="ListBullet"/>
      </w:pPr>
      <w:r>
        <w:t>Hourly pricing policy: per-hour rate vs half-day/full-day thresholds; late checkout rules.</w:t>
      </w:r>
    </w:p>
    <w:p w14:paraId="073E08CA" w14:textId="77777777" w:rsidR="00E23ABD" w:rsidRDefault="00000000">
      <w:pPr>
        <w:pStyle w:val="ListBullet"/>
      </w:pPr>
      <w:r>
        <w:t>Whether a single guest/event booking can span multiple units via one 'booking group' (recommended) or separate independent bookings.</w:t>
      </w:r>
    </w:p>
    <w:p w14:paraId="71E3D312" w14:textId="77777777" w:rsidR="00E23ABD" w:rsidRDefault="00000000">
      <w:pPr>
        <w:pStyle w:val="ListBullet"/>
      </w:pPr>
      <w:r>
        <w:t>Document handling in MVP: store actual files (ID proofs) vs store reference/notes only.</w:t>
      </w:r>
    </w:p>
    <w:p w14:paraId="4C254164" w14:textId="77777777" w:rsidR="00E23ABD" w:rsidRDefault="00000000">
      <w:pPr>
        <w:pStyle w:val="Heading1"/>
      </w:pPr>
      <w:r>
        <w:t>6. Functional Requirements</w:t>
      </w:r>
    </w:p>
    <w:p w14:paraId="4C4A69E0" w14:textId="77777777" w:rsidR="00E23ABD" w:rsidRDefault="00000000">
      <w:r>
        <w:t>The following requirements are identified with IDs for traceability.</w:t>
      </w:r>
    </w:p>
    <w:p w14:paraId="5DCC9A54" w14:textId="77777777" w:rsidR="00E23ABD" w:rsidRDefault="00000000">
      <w:pPr>
        <w:pStyle w:val="Heading2"/>
      </w:pPr>
      <w:r>
        <w:t>FR-1. Dashboard (Mobile-first)</w:t>
      </w:r>
    </w:p>
    <w:p w14:paraId="0D496E32" w14:textId="77777777" w:rsidR="00E23ABD" w:rsidRDefault="00000000">
      <w:pPr>
        <w:pStyle w:val="ListBullet"/>
      </w:pPr>
      <w:r>
        <w:t>Show today’s check-ins and check-outs.</w:t>
      </w:r>
    </w:p>
    <w:p w14:paraId="55153A4C" w14:textId="77777777" w:rsidR="00E23ABD" w:rsidRDefault="00000000">
      <w:pPr>
        <w:pStyle w:val="ListBullet"/>
      </w:pPr>
      <w:r>
        <w:t>Show current occupancy and availability counts.</w:t>
      </w:r>
    </w:p>
    <w:p w14:paraId="2A6A500D" w14:textId="77777777" w:rsidR="00E23ABD" w:rsidRDefault="00000000">
      <w:pPr>
        <w:pStyle w:val="ListBullet"/>
      </w:pPr>
      <w:r>
        <w:t>Show pending balances and payments due today/this week.</w:t>
      </w:r>
    </w:p>
    <w:p w14:paraId="4B8DBF6A" w14:textId="77777777" w:rsidR="00E23ABD" w:rsidRDefault="00000000">
      <w:pPr>
        <w:pStyle w:val="ListBullet"/>
      </w:pPr>
      <w:r>
        <w:t>Quick actions: New booking, Check-in, Check-out, Record payment.</w:t>
      </w:r>
    </w:p>
    <w:p w14:paraId="17F5244B" w14:textId="77777777" w:rsidR="00E23ABD" w:rsidRDefault="00000000">
      <w:pPr>
        <w:pStyle w:val="Heading2"/>
      </w:pPr>
      <w:r>
        <w:lastRenderedPageBreak/>
        <w:t>FR-2. Rooms and Availability</w:t>
      </w:r>
    </w:p>
    <w:p w14:paraId="327E2278" w14:textId="77777777" w:rsidR="00E23ABD" w:rsidRDefault="00000000">
      <w:pPr>
        <w:pStyle w:val="ListBullet"/>
      </w:pPr>
      <w:r>
        <w:t>List all units with a current status chip: Vacant, Reserved, Occupied, Cleaning, Hold, Cancelled.</w:t>
      </w:r>
    </w:p>
    <w:p w14:paraId="2BFD2B8A" w14:textId="77777777" w:rsidR="00E23ABD" w:rsidRDefault="00000000">
      <w:pPr>
        <w:pStyle w:val="ListBullet"/>
      </w:pPr>
      <w:r>
        <w:t>Timeline view (day/week) per unit; tap a booking block to view details and actions.</w:t>
      </w:r>
    </w:p>
    <w:p w14:paraId="2A7C0DB9" w14:textId="77777777" w:rsidR="00E23ABD" w:rsidRDefault="00000000">
      <w:pPr>
        <w:pStyle w:val="ListBullet"/>
      </w:pPr>
      <w:r>
        <w:t>Prevent overlaps in availability display; display conflicts if imported data contains overlaps.</w:t>
      </w:r>
    </w:p>
    <w:p w14:paraId="74273BB5" w14:textId="77777777" w:rsidR="00E23ABD" w:rsidRDefault="00000000">
      <w:pPr>
        <w:pStyle w:val="Heading2"/>
      </w:pPr>
      <w:r>
        <w:t>FR-3. Booking Management</w:t>
      </w:r>
    </w:p>
    <w:p w14:paraId="202A963A" w14:textId="77777777" w:rsidR="00E23ABD" w:rsidRDefault="00000000">
      <w:pPr>
        <w:pStyle w:val="ListBullet"/>
      </w:pPr>
      <w:r>
        <w:t>Create a booking with guest name, phone, event type, start/end datetime, planned check-in time, notes.</w:t>
      </w:r>
    </w:p>
    <w:p w14:paraId="1CD1F222" w14:textId="77777777" w:rsidR="00E23ABD" w:rsidRDefault="00000000">
      <w:pPr>
        <w:pStyle w:val="ListBullet"/>
      </w:pPr>
      <w:r>
        <w:t>Assign a unit code (per-unit booking); support grouping multiple units under one booking group for a single guest/event.</w:t>
      </w:r>
    </w:p>
    <w:p w14:paraId="3D42CBA2" w14:textId="77777777" w:rsidR="00E23ABD" w:rsidRDefault="00000000">
      <w:pPr>
        <w:pStyle w:val="ListBullet"/>
      </w:pPr>
      <w:r>
        <w:t>Edit booking dates/times/unit with validation against overlaps.</w:t>
      </w:r>
    </w:p>
    <w:p w14:paraId="468AD20E" w14:textId="77777777" w:rsidR="00E23ABD" w:rsidRDefault="00000000">
      <w:pPr>
        <w:pStyle w:val="ListBullet"/>
      </w:pPr>
      <w:r>
        <w:t>Cancel booking (soft cancel with audit trail).</w:t>
      </w:r>
    </w:p>
    <w:p w14:paraId="56A93282" w14:textId="77777777" w:rsidR="00E23ABD" w:rsidRDefault="00000000">
      <w:pPr>
        <w:pStyle w:val="Heading2"/>
      </w:pPr>
      <w:r>
        <w:t>FR-4. Check-in and Check-out</w:t>
      </w:r>
    </w:p>
    <w:p w14:paraId="340393BF" w14:textId="77777777" w:rsidR="00E23ABD" w:rsidRDefault="00000000">
      <w:pPr>
        <w:pStyle w:val="ListBullet"/>
      </w:pPr>
      <w:r>
        <w:t>Arrivals list: show bookings scheduled to start today; allow one-tap Check-in with actual timestamp.</w:t>
      </w:r>
    </w:p>
    <w:p w14:paraId="0847DD28" w14:textId="77777777" w:rsidR="00E23ABD" w:rsidRDefault="00000000">
      <w:pPr>
        <w:pStyle w:val="ListBullet"/>
      </w:pPr>
      <w:r>
        <w:t>Departures list: show bookings scheduled to end today; allow one-tap Check-out with actual timestamp.</w:t>
      </w:r>
    </w:p>
    <w:p w14:paraId="47FC080B" w14:textId="77777777" w:rsidR="00E23ABD" w:rsidRDefault="00000000">
      <w:pPr>
        <w:pStyle w:val="ListBullet"/>
      </w:pPr>
      <w:r>
        <w:t>Check-out can trigger a Cleaning task (future module) and can prompt for final balance settlement.</w:t>
      </w:r>
    </w:p>
    <w:p w14:paraId="2ACD76E6" w14:textId="77777777" w:rsidR="00E23ABD" w:rsidRDefault="00000000">
      <w:pPr>
        <w:pStyle w:val="Heading2"/>
      </w:pPr>
      <w:r>
        <w:t>FR-5. Accounts and Payments</w:t>
      </w:r>
    </w:p>
    <w:p w14:paraId="2757146C" w14:textId="77777777" w:rsidR="00E23ABD" w:rsidRDefault="00000000">
      <w:pPr>
        <w:pStyle w:val="ListBullet"/>
      </w:pPr>
      <w:r>
        <w:t>Auto-calculate booking total based on duration (hourly/daily) and rate snapshot at booking time.</w:t>
      </w:r>
    </w:p>
    <w:p w14:paraId="52B735EB" w14:textId="77777777" w:rsidR="00E23ABD" w:rsidRDefault="00000000">
      <w:pPr>
        <w:pStyle w:val="ListBullet"/>
      </w:pPr>
      <w:r>
        <w:t>Record payments (Advance, Check-in payment, Balance payment, Refund) with date/time and mode (Cash/UPI/Bank).</w:t>
      </w:r>
    </w:p>
    <w:p w14:paraId="599C6B89" w14:textId="77777777" w:rsidR="00E23ABD" w:rsidRDefault="00000000">
      <w:pPr>
        <w:pStyle w:val="ListBullet"/>
      </w:pPr>
      <w:r>
        <w:t>Show balance due and balance due date; filter by unpaid/overdue.</w:t>
      </w:r>
    </w:p>
    <w:p w14:paraId="60D64793" w14:textId="77777777" w:rsidR="00E23ABD" w:rsidRDefault="00000000">
      <w:pPr>
        <w:pStyle w:val="ListBullet"/>
      </w:pPr>
      <w:r>
        <w:t>Monthly summary view (revenue, outstanding balances) consistent with current Excel accounts sheet.</w:t>
      </w:r>
    </w:p>
    <w:p w14:paraId="1784C652" w14:textId="77777777" w:rsidR="00E23ABD" w:rsidRDefault="00000000">
      <w:pPr>
        <w:pStyle w:val="Heading2"/>
      </w:pPr>
      <w:r>
        <w:t>FR-6. Reports and Export</w:t>
      </w:r>
    </w:p>
    <w:p w14:paraId="5BB8EB30" w14:textId="77777777" w:rsidR="00E23ABD" w:rsidRDefault="00000000">
      <w:pPr>
        <w:pStyle w:val="ListBullet"/>
      </w:pPr>
      <w:r>
        <w:t>Daily report: check-ins, check-outs, occupancy, payments collected.</w:t>
      </w:r>
    </w:p>
    <w:p w14:paraId="60238181" w14:textId="77777777" w:rsidR="00E23ABD" w:rsidRDefault="00000000">
      <w:pPr>
        <w:pStyle w:val="ListBullet"/>
      </w:pPr>
      <w:r>
        <w:t>Monthly report: revenue totals, outstanding balances, booking register.</w:t>
      </w:r>
    </w:p>
    <w:p w14:paraId="4D2C0F60" w14:textId="77777777" w:rsidR="00E23ABD" w:rsidRDefault="00000000">
      <w:pPr>
        <w:pStyle w:val="ListBullet"/>
      </w:pPr>
      <w:r>
        <w:t>Export reports to Excel (XLSX) and optionally PDF.</w:t>
      </w:r>
    </w:p>
    <w:p w14:paraId="2E56A3BA" w14:textId="77777777" w:rsidR="00E23ABD" w:rsidRDefault="00000000">
      <w:pPr>
        <w:pStyle w:val="Heading2"/>
      </w:pPr>
      <w:r>
        <w:t>FR-7. Excel Import/Export (Migration)</w:t>
      </w:r>
    </w:p>
    <w:p w14:paraId="4CD3E5D8" w14:textId="77777777" w:rsidR="00E23ABD" w:rsidRDefault="00000000">
      <w:pPr>
        <w:pStyle w:val="ListBullet"/>
      </w:pPr>
      <w:r>
        <w:t>Import the existing Excel sheet into the system (bookings, payments, notes, assigned flats).</w:t>
      </w:r>
    </w:p>
    <w:p w14:paraId="7825700C" w14:textId="77777777" w:rsidR="00E23ABD" w:rsidRDefault="00000000">
      <w:pPr>
        <w:pStyle w:val="ListBullet"/>
      </w:pPr>
      <w:r>
        <w:t>Detect and report row-level issues: missing dates/times, invalid unit codes, overlapping bookings.</w:t>
      </w:r>
    </w:p>
    <w:p w14:paraId="4F4881BB" w14:textId="77777777" w:rsidR="00E23ABD" w:rsidRDefault="00000000">
      <w:pPr>
        <w:pStyle w:val="ListBullet"/>
      </w:pPr>
      <w:r>
        <w:t>Export bookings and accounts back into an Excel format aligned with the current workbook structure.</w:t>
      </w:r>
    </w:p>
    <w:p w14:paraId="2BA5C910" w14:textId="77777777" w:rsidR="00E23ABD" w:rsidRDefault="00000000">
      <w:pPr>
        <w:pStyle w:val="Heading2"/>
      </w:pPr>
      <w:r>
        <w:lastRenderedPageBreak/>
        <w:t>FR-8. Settings</w:t>
      </w:r>
    </w:p>
    <w:p w14:paraId="121F3465" w14:textId="77777777" w:rsidR="00E23ABD" w:rsidRDefault="00000000">
      <w:pPr>
        <w:pStyle w:val="ListBullet"/>
      </w:pPr>
      <w:r>
        <w:t>Manage room inventory: add/edit/deactivate units; assign room type.</w:t>
      </w:r>
    </w:p>
    <w:p w14:paraId="5229C867" w14:textId="77777777" w:rsidR="00E23ABD" w:rsidRDefault="00000000">
      <w:pPr>
        <w:pStyle w:val="ListBullet"/>
      </w:pPr>
      <w:r>
        <w:t>Manage rate plans with effective dates; rate changes apply only to new bookings (by snapshot).</w:t>
      </w:r>
    </w:p>
    <w:p w14:paraId="27F9FCB9" w14:textId="77777777" w:rsidR="00E23ABD" w:rsidRDefault="00000000">
      <w:pPr>
        <w:pStyle w:val="ListBullet"/>
      </w:pPr>
      <w:r>
        <w:t>Configure pricing policy for hourly vs daily stays (thresholds, rounding, late checkout fees).</w:t>
      </w:r>
    </w:p>
    <w:p w14:paraId="3C610EDD" w14:textId="77777777" w:rsidR="00E23ABD" w:rsidRDefault="00000000">
      <w:pPr>
        <w:pStyle w:val="Heading2"/>
      </w:pPr>
      <w:r>
        <w:t>FR-9. Audit and Monitoring</w:t>
      </w:r>
    </w:p>
    <w:p w14:paraId="7283FCF6" w14:textId="77777777" w:rsidR="00E23ABD" w:rsidRDefault="00000000">
      <w:pPr>
        <w:pStyle w:val="ListBullet"/>
      </w:pPr>
      <w:r>
        <w:t>Record audit events for critical operations: booking create/edit/cancel, check-in/out, payments create/edit/delete, rate changes.</w:t>
      </w:r>
    </w:p>
    <w:p w14:paraId="4C8C70E9" w14:textId="77777777" w:rsidR="00E23ABD" w:rsidRDefault="00000000">
      <w:pPr>
        <w:pStyle w:val="ListBullet"/>
      </w:pPr>
      <w:r>
        <w:t>Provide an admin-visible activity log with filters by date and event type.</w:t>
      </w:r>
    </w:p>
    <w:p w14:paraId="42D48B1D" w14:textId="77777777" w:rsidR="00E23ABD" w:rsidRDefault="00000000">
      <w:pPr>
        <w:pStyle w:val="Heading1"/>
      </w:pPr>
      <w:r>
        <w:t>7. Data Model and Business Rules</w:t>
      </w:r>
    </w:p>
    <w:p w14:paraId="6EE9A3A9" w14:textId="77777777" w:rsidR="00E23ABD" w:rsidRDefault="00000000">
      <w:pPr>
        <w:pStyle w:val="Heading2"/>
      </w:pPr>
      <w:r>
        <w:t>7.1 Core Tables (Logical)</w:t>
      </w:r>
    </w:p>
    <w:p w14:paraId="14387937" w14:textId="77777777" w:rsidR="00E23ABD" w:rsidRDefault="00000000">
      <w:pPr>
        <w:pStyle w:val="ListBullet"/>
      </w:pPr>
      <w:r>
        <w:t>room_types (2BHK, 3BHK)</w:t>
      </w:r>
    </w:p>
    <w:p w14:paraId="558EFF55" w14:textId="77777777" w:rsidR="00E23ABD" w:rsidRDefault="00000000">
      <w:pPr>
        <w:pStyle w:val="ListBullet"/>
      </w:pPr>
      <w:r>
        <w:t>rooms (unit_code, room_type_id, is_active)</w:t>
      </w:r>
    </w:p>
    <w:p w14:paraId="69E63D3D" w14:textId="77777777" w:rsidR="00E23ABD" w:rsidRDefault="00000000">
      <w:pPr>
        <w:pStyle w:val="ListBullet"/>
      </w:pPr>
      <w:r>
        <w:t>rate_plans (room_type_id, rate, pricing_unit, effective_from, effective_to)</w:t>
      </w:r>
    </w:p>
    <w:p w14:paraId="40C83370" w14:textId="77777777" w:rsidR="00E23ABD" w:rsidRDefault="00000000">
      <w:pPr>
        <w:pStyle w:val="ListBullet"/>
      </w:pPr>
      <w:r>
        <w:t>booking_groups (guest_name, phone, event_type, notes)</w:t>
      </w:r>
    </w:p>
    <w:p w14:paraId="5B6A2734" w14:textId="77777777" w:rsidR="00E23ABD" w:rsidRDefault="00000000">
      <w:pPr>
        <w:pStyle w:val="ListBullet"/>
      </w:pPr>
      <w:r>
        <w:t>bookings (group_id, unit_code, start_datetime, end_datetime, status, planned_checkin_time, actual_checkin_time, actual_checkout_time, rate_snapshot, pricing_policy_snapshot)</w:t>
      </w:r>
    </w:p>
    <w:p w14:paraId="126ED5BA" w14:textId="77777777" w:rsidR="00E23ABD" w:rsidRDefault="00000000">
      <w:pPr>
        <w:pStyle w:val="ListBullet"/>
      </w:pPr>
      <w:r>
        <w:t>payments (group_id or booking_id, amount, payment_type, payment_mode, paid_at, note)</w:t>
      </w:r>
    </w:p>
    <w:p w14:paraId="410A0042" w14:textId="77777777" w:rsidR="00E23ABD" w:rsidRDefault="00000000">
      <w:pPr>
        <w:pStyle w:val="ListBullet"/>
      </w:pPr>
      <w:r>
        <w:t>documents (group_id, doc_type, file_url, uploaded_at) [optional in later versions]</w:t>
      </w:r>
    </w:p>
    <w:p w14:paraId="37B8CCF4" w14:textId="77777777" w:rsidR="00E23ABD" w:rsidRDefault="00000000">
      <w:pPr>
        <w:pStyle w:val="ListBullet"/>
      </w:pPr>
      <w:r>
        <w:t>audit_logs (actor, action, entity_type, entity_id, before_json, after_json, created_at)</w:t>
      </w:r>
    </w:p>
    <w:p w14:paraId="479B7279" w14:textId="77777777" w:rsidR="00E23ABD" w:rsidRDefault="00000000">
      <w:pPr>
        <w:pStyle w:val="Heading2"/>
      </w:pPr>
      <w:r>
        <w:t>7.2 Key Business Rules</w:t>
      </w:r>
    </w:p>
    <w:p w14:paraId="318370E3" w14:textId="77777777" w:rsidR="00E23ABD" w:rsidRDefault="00000000">
      <w:pPr>
        <w:pStyle w:val="ListBullet"/>
      </w:pPr>
      <w:r>
        <w:t>No overlap per unit: a unit cannot have two bookings with overlapping time ranges.</w:t>
      </w:r>
    </w:p>
    <w:p w14:paraId="1A8E81A5" w14:textId="77777777" w:rsidR="00E23ABD" w:rsidRDefault="00000000">
      <w:pPr>
        <w:pStyle w:val="ListBullet"/>
      </w:pPr>
      <w:r>
        <w:t>Availability status is derived from bookings and current time (Reserved vs Occupied) plus manual holds (Maintenance Hold).</w:t>
      </w:r>
    </w:p>
    <w:p w14:paraId="68104DDD" w14:textId="77777777" w:rsidR="00E23ABD" w:rsidRDefault="00000000">
      <w:pPr>
        <w:pStyle w:val="ListBullet"/>
      </w:pPr>
      <w:r>
        <w:t>Rate snapshot: when a booking is created, the effective rate plan is copied into bookings.rate_snapshot. Future rate changes do not alter existing bookings unless re-priced explicitly.</w:t>
      </w:r>
    </w:p>
    <w:p w14:paraId="5487F698" w14:textId="77777777" w:rsidR="00E23ABD" w:rsidRDefault="00000000">
      <w:pPr>
        <w:pStyle w:val="ListBullet"/>
      </w:pPr>
      <w:r>
        <w:t>Pricing policy snapshot: hourly/daily rounding rules used at booking creation are stored to ensure consistent totals during edits.</w:t>
      </w:r>
    </w:p>
    <w:p w14:paraId="7F0C00DA" w14:textId="77777777" w:rsidR="00E23ABD" w:rsidRDefault="00000000">
      <w:pPr>
        <w:pStyle w:val="ListBullet"/>
      </w:pPr>
      <w:r>
        <w:t>Payments are recorded as a ledger; totals and balances are derived values (total_amount, paid_amount, balance_due).</w:t>
      </w:r>
    </w:p>
    <w:p w14:paraId="0A89B105" w14:textId="77777777" w:rsidR="00E23ABD" w:rsidRDefault="00000000">
      <w:pPr>
        <w:pStyle w:val="Heading1"/>
      </w:pPr>
      <w:r>
        <w:lastRenderedPageBreak/>
        <w:t>8. Technical Architecture</w:t>
      </w:r>
    </w:p>
    <w:p w14:paraId="5F58D02D" w14:textId="77777777" w:rsidR="00E23ABD" w:rsidRDefault="00000000">
      <w:pPr>
        <w:pStyle w:val="Heading2"/>
      </w:pPr>
      <w:r>
        <w:t>8.1 Technology Stack</w:t>
      </w:r>
    </w:p>
    <w:p w14:paraId="6D373380" w14:textId="77777777" w:rsidR="00E23ABD" w:rsidRDefault="00000000">
      <w:pPr>
        <w:pStyle w:val="ListBullet"/>
      </w:pPr>
      <w:r>
        <w:t>Frontend: Mobile-first responsive web app (React or Vue) with PWA installability.</w:t>
      </w:r>
    </w:p>
    <w:p w14:paraId="79BF9794" w14:textId="77777777" w:rsidR="00E23ABD" w:rsidRDefault="00000000">
      <w:pPr>
        <w:pStyle w:val="ListBullet"/>
      </w:pPr>
      <w:r>
        <w:t>Backend API: FastAPI (Python) providing business logic endpoints and import/export utilities.</w:t>
      </w:r>
    </w:p>
    <w:p w14:paraId="46270020" w14:textId="77777777" w:rsidR="00E23ABD" w:rsidRDefault="00000000">
      <w:pPr>
        <w:pStyle w:val="ListBullet"/>
      </w:pPr>
      <w:r>
        <w:t>Database/Auth/Storage: Supabase (Postgres, Auth, Storage).</w:t>
      </w:r>
    </w:p>
    <w:p w14:paraId="613CB319" w14:textId="77777777" w:rsidR="00E23ABD" w:rsidRDefault="00000000">
      <w:pPr>
        <w:pStyle w:val="ListBullet"/>
      </w:pPr>
      <w:r>
        <w:t>Hosting: Static frontend on Cloudflare Pages (or equivalent); FastAPI on a low-cost container host; Supabase as managed backend.</w:t>
      </w:r>
    </w:p>
    <w:p w14:paraId="70AFC05D" w14:textId="77777777" w:rsidR="00E23ABD" w:rsidRDefault="00000000">
      <w:pPr>
        <w:pStyle w:val="Heading2"/>
      </w:pPr>
      <w:r>
        <w:t>8.2 Component Responsibilities</w:t>
      </w:r>
    </w:p>
    <w:p w14:paraId="21739A69" w14:textId="77777777" w:rsidR="00E23ABD" w:rsidRDefault="00000000">
      <w:pPr>
        <w:pStyle w:val="ListBullet"/>
      </w:pPr>
      <w:r>
        <w:t>Supabase Postgres: source of truth; enforces integrity constraints and stores audit logs.</w:t>
      </w:r>
    </w:p>
    <w:p w14:paraId="6AF773E7" w14:textId="77777777" w:rsidR="00E23ABD" w:rsidRDefault="00000000">
      <w:pPr>
        <w:pStyle w:val="ListBullet"/>
      </w:pPr>
      <w:r>
        <w:t>Supabase Auth: manager login and JWT issuance; later supports additional roles.</w:t>
      </w:r>
    </w:p>
    <w:p w14:paraId="322642E1" w14:textId="77777777" w:rsidR="00E23ABD" w:rsidRDefault="00000000">
      <w:pPr>
        <w:pStyle w:val="ListBullet"/>
      </w:pPr>
      <w:r>
        <w:t>Supabase Storage: secure file storage for ID proofs and documents (future).</w:t>
      </w:r>
    </w:p>
    <w:p w14:paraId="00E08331" w14:textId="77777777" w:rsidR="00E23ABD" w:rsidRDefault="00000000">
      <w:pPr>
        <w:pStyle w:val="ListBullet"/>
      </w:pPr>
      <w:r>
        <w:t>FastAPI: validates requests, orchestrates DB operations, runs import/export jobs, and encapsulates pricing and availability computations when not in SQL.</w:t>
      </w:r>
    </w:p>
    <w:p w14:paraId="40158CEC" w14:textId="77777777" w:rsidR="00E23ABD" w:rsidRDefault="00000000">
      <w:pPr>
        <w:pStyle w:val="ListBullet"/>
      </w:pPr>
      <w:r>
        <w:t>Frontend: user interface for daily operations; calls API with JWT; provides offline-friendly caching for read-only screens if needed.</w:t>
      </w:r>
    </w:p>
    <w:p w14:paraId="15CC1454" w14:textId="77777777" w:rsidR="00E23ABD" w:rsidRDefault="00000000">
      <w:pPr>
        <w:pStyle w:val="Heading2"/>
      </w:pPr>
      <w:r>
        <w:t>8.3 Database-Level Integrity (Must-Have)</w:t>
      </w:r>
    </w:p>
    <w:p w14:paraId="51348A3F" w14:textId="77777777" w:rsidR="00E23ABD" w:rsidRDefault="00000000">
      <w:r>
        <w:t>To meet the requirement that the system should not break, key invariants will be enforced in Postgres:</w:t>
      </w:r>
    </w:p>
    <w:p w14:paraId="67A86169" w14:textId="77777777" w:rsidR="00E23ABD" w:rsidRDefault="00000000">
      <w:pPr>
        <w:pStyle w:val="ListBullet"/>
      </w:pPr>
      <w:r>
        <w:t>Exclusion constraint on (unit_code, booking_time_range) to prevent overlaps even if an API bug occurs.</w:t>
      </w:r>
    </w:p>
    <w:p w14:paraId="41ADE0C5" w14:textId="77777777" w:rsidR="00E23ABD" w:rsidRDefault="00000000">
      <w:pPr>
        <w:pStyle w:val="ListBullet"/>
      </w:pPr>
      <w:r>
        <w:t>Foreign keys and check constraints for required fields (unit_code exists, start &lt; end, payment amounts non-negative).</w:t>
      </w:r>
    </w:p>
    <w:p w14:paraId="4694C76C" w14:textId="77777777" w:rsidR="00E23ABD" w:rsidRDefault="00000000">
      <w:pPr>
        <w:pStyle w:val="ListBullet"/>
      </w:pPr>
      <w:r>
        <w:t>Transactional updates for check-in/out + payment recording to keep state consistent.</w:t>
      </w:r>
    </w:p>
    <w:p w14:paraId="54B35C9D" w14:textId="77777777" w:rsidR="00E23ABD" w:rsidRDefault="00000000">
      <w:pPr>
        <w:pStyle w:val="Heading1"/>
      </w:pPr>
      <w:r>
        <w:t>9. API Design (High-Level)</w:t>
      </w:r>
    </w:p>
    <w:p w14:paraId="7FF4DFD4" w14:textId="77777777" w:rsidR="00E23ABD" w:rsidRDefault="00000000">
      <w:r>
        <w:t>All endpoints are versioned under /api/v1 and require an authenticated manager JWT (MVP).</w:t>
      </w:r>
    </w:p>
    <w:p w14:paraId="703BBE53" w14:textId="77777777" w:rsidR="00E23ABD" w:rsidRDefault="00000000">
      <w:pPr>
        <w:pStyle w:val="ListBullet"/>
      </w:pPr>
      <w:r>
        <w:t>GET /api/v1/dashboard/today</w:t>
      </w:r>
    </w:p>
    <w:p w14:paraId="3F016F29" w14:textId="77777777" w:rsidR="00E23ABD" w:rsidRDefault="00000000">
      <w:pPr>
        <w:pStyle w:val="ListBullet"/>
      </w:pPr>
      <w:r>
        <w:t>GET /api/v1/rooms (list rooms + status)</w:t>
      </w:r>
    </w:p>
    <w:p w14:paraId="35125F39" w14:textId="77777777" w:rsidR="00E23ABD" w:rsidRDefault="00000000">
      <w:pPr>
        <w:pStyle w:val="ListBullet"/>
      </w:pPr>
      <w:r>
        <w:t>GET /api/v1/rooms/{unit_code}/timeline?from=&amp;to=</w:t>
      </w:r>
    </w:p>
    <w:p w14:paraId="1CDBD3B1" w14:textId="77777777" w:rsidR="00E23ABD" w:rsidRDefault="00000000">
      <w:pPr>
        <w:pStyle w:val="ListBullet"/>
      </w:pPr>
      <w:r>
        <w:t>POST /api/v1/bookings (create booking group + booking)</w:t>
      </w:r>
    </w:p>
    <w:p w14:paraId="3854F9CE" w14:textId="77777777" w:rsidR="00E23ABD" w:rsidRDefault="00000000">
      <w:pPr>
        <w:pStyle w:val="ListBullet"/>
      </w:pPr>
      <w:r>
        <w:t>PUT /api/v1/bookings/{booking_id} (edit booking)</w:t>
      </w:r>
    </w:p>
    <w:p w14:paraId="2F0018C5" w14:textId="77777777" w:rsidR="00E23ABD" w:rsidRDefault="00000000">
      <w:pPr>
        <w:pStyle w:val="ListBullet"/>
      </w:pPr>
      <w:r>
        <w:t>POST /api/v1/bookings/{booking_id}/cancel</w:t>
      </w:r>
    </w:p>
    <w:p w14:paraId="31C31B9A" w14:textId="77777777" w:rsidR="00E23ABD" w:rsidRDefault="00000000">
      <w:pPr>
        <w:pStyle w:val="ListBullet"/>
      </w:pPr>
      <w:r>
        <w:t>POST /api/v1/bookings/{booking_id}/checkin</w:t>
      </w:r>
    </w:p>
    <w:p w14:paraId="2506BB36" w14:textId="77777777" w:rsidR="00E23ABD" w:rsidRDefault="00000000">
      <w:pPr>
        <w:pStyle w:val="ListBullet"/>
      </w:pPr>
      <w:r>
        <w:t>POST /api/v1/bookings/{booking_id}/checkout</w:t>
      </w:r>
    </w:p>
    <w:p w14:paraId="0E48DF69" w14:textId="77777777" w:rsidR="00E23ABD" w:rsidRDefault="00000000">
      <w:pPr>
        <w:pStyle w:val="ListBullet"/>
      </w:pPr>
      <w:r>
        <w:t>POST /api/v1/payments (record payment)</w:t>
      </w:r>
    </w:p>
    <w:p w14:paraId="1CAF7BFD" w14:textId="77777777" w:rsidR="00E23ABD" w:rsidRDefault="00000000">
      <w:pPr>
        <w:pStyle w:val="ListBullet"/>
      </w:pPr>
      <w:r>
        <w:lastRenderedPageBreak/>
        <w:t>GET /api/v1/accounts/summary?month=</w:t>
      </w:r>
    </w:p>
    <w:p w14:paraId="13345F45" w14:textId="77777777" w:rsidR="00E23ABD" w:rsidRDefault="00000000">
      <w:pPr>
        <w:pStyle w:val="ListBullet"/>
      </w:pPr>
      <w:r>
        <w:t>POST /api/v1/import/excel</w:t>
      </w:r>
    </w:p>
    <w:p w14:paraId="5B37A30C" w14:textId="77777777" w:rsidR="00E23ABD" w:rsidRDefault="00000000">
      <w:pPr>
        <w:pStyle w:val="ListBullet"/>
      </w:pPr>
      <w:r>
        <w:t>GET /api/v1/export/excel?month=</w:t>
      </w:r>
    </w:p>
    <w:p w14:paraId="0076DA0E" w14:textId="77777777" w:rsidR="00E23ABD" w:rsidRDefault="00000000">
      <w:pPr>
        <w:pStyle w:val="Heading1"/>
      </w:pPr>
      <w:r>
        <w:t>10. Security</w:t>
      </w:r>
    </w:p>
    <w:p w14:paraId="6A9804A1" w14:textId="77777777" w:rsidR="00E23ABD" w:rsidRDefault="00000000">
      <w:pPr>
        <w:pStyle w:val="ListBullet"/>
      </w:pPr>
      <w:r>
        <w:t>Authentication via Supabase Auth; manager-only access in MVP.</w:t>
      </w:r>
    </w:p>
    <w:p w14:paraId="64F68182" w14:textId="77777777" w:rsidR="00E23ABD" w:rsidRDefault="00000000">
      <w:pPr>
        <w:pStyle w:val="ListBullet"/>
      </w:pPr>
      <w:r>
        <w:t>Row Level Security policies (RLS) enforce that only authorized roles can access data.</w:t>
      </w:r>
    </w:p>
    <w:p w14:paraId="5FD3488B" w14:textId="77777777" w:rsidR="00E23ABD" w:rsidRDefault="00000000">
      <w:pPr>
        <w:pStyle w:val="ListBullet"/>
      </w:pPr>
      <w:r>
        <w:t>All API requests require JWT; backend validates token and scopes.</w:t>
      </w:r>
    </w:p>
    <w:p w14:paraId="4792E10D" w14:textId="77777777" w:rsidR="00E23ABD" w:rsidRDefault="00000000">
      <w:pPr>
        <w:pStyle w:val="ListBullet"/>
      </w:pPr>
      <w:r>
        <w:t>Sensitive documents stored in private storage buckets with signed URLs and access policies.</w:t>
      </w:r>
    </w:p>
    <w:p w14:paraId="68D0806B" w14:textId="77777777" w:rsidR="00E23ABD" w:rsidRDefault="00000000">
      <w:pPr>
        <w:pStyle w:val="ListBullet"/>
      </w:pPr>
      <w:r>
        <w:t>Audit logging for payments and booking edits to deter tampering and support investigation.</w:t>
      </w:r>
    </w:p>
    <w:p w14:paraId="21DB7AC4" w14:textId="77777777" w:rsidR="00E23ABD" w:rsidRDefault="00000000">
      <w:pPr>
        <w:pStyle w:val="Heading1"/>
      </w:pPr>
      <w:r>
        <w:t>11. Reliability, Backup, and Monitoring</w:t>
      </w:r>
    </w:p>
    <w:p w14:paraId="7C016846" w14:textId="77777777" w:rsidR="00E23ABD" w:rsidRDefault="00000000">
      <w:pPr>
        <w:pStyle w:val="ListBullet"/>
      </w:pPr>
      <w:r>
        <w:t>Use Supabase managed Postgres with daily backups enabled in production.</w:t>
      </w:r>
    </w:p>
    <w:p w14:paraId="5D0A32AC" w14:textId="77777777" w:rsidR="00E23ABD" w:rsidRDefault="00000000">
      <w:pPr>
        <w:pStyle w:val="ListBullet"/>
      </w:pPr>
      <w:r>
        <w:t>Staging environment for schema migrations and release validation before production deploys.</w:t>
      </w:r>
    </w:p>
    <w:p w14:paraId="6B46EA64" w14:textId="77777777" w:rsidR="00E23ABD" w:rsidRDefault="00000000">
      <w:pPr>
        <w:pStyle w:val="ListBullet"/>
      </w:pPr>
      <w:r>
        <w:t>Application monitoring: error tracking (e.g., Sentry), health checks, and uptime monitoring.</w:t>
      </w:r>
    </w:p>
    <w:p w14:paraId="1A9AEC7A" w14:textId="77777777" w:rsidR="00E23ABD" w:rsidRDefault="00000000">
      <w:pPr>
        <w:pStyle w:val="ListBullet"/>
      </w:pPr>
      <w:r>
        <w:t>Disaster recovery: documented restore steps and quarterly restore test (recommended).</w:t>
      </w:r>
    </w:p>
    <w:p w14:paraId="446EB865" w14:textId="77777777" w:rsidR="00E23ABD" w:rsidRDefault="00000000">
      <w:pPr>
        <w:pStyle w:val="Heading1"/>
      </w:pPr>
      <w:r>
        <w:t>12. Performance and Scalability</w:t>
      </w:r>
    </w:p>
    <w:p w14:paraId="66A4DDBF" w14:textId="77777777" w:rsidR="00E23ABD" w:rsidRDefault="00000000">
      <w:pPr>
        <w:pStyle w:val="ListBullet"/>
      </w:pPr>
      <w:r>
        <w:t>Index bookings by (unit_code, start_datetime) and (end_datetime) to support fast availability queries.</w:t>
      </w:r>
    </w:p>
    <w:p w14:paraId="5DDBC72B" w14:textId="77777777" w:rsidR="00E23ABD" w:rsidRDefault="00000000">
      <w:pPr>
        <w:pStyle w:val="ListBullet"/>
      </w:pPr>
      <w:r>
        <w:t>Use range queries for timeline views; paginate lists (bookings, payments).</w:t>
      </w:r>
    </w:p>
    <w:p w14:paraId="5374B435" w14:textId="77777777" w:rsidR="00E23ABD" w:rsidRDefault="00000000">
      <w:pPr>
        <w:pStyle w:val="ListBullet"/>
      </w:pPr>
      <w:r>
        <w:t>Support growth to multiple staff roles by adding role tables and RLS policies without redesigning schema.</w:t>
      </w:r>
    </w:p>
    <w:p w14:paraId="3F322B32" w14:textId="77777777" w:rsidR="00E23ABD" w:rsidRDefault="00000000">
      <w:pPr>
        <w:pStyle w:val="Heading1"/>
      </w:pPr>
      <w:r>
        <w:t>13. Testing Strategy</w:t>
      </w:r>
    </w:p>
    <w:p w14:paraId="02B0041F" w14:textId="77777777" w:rsidR="00E23ABD" w:rsidRDefault="00000000">
      <w:pPr>
        <w:pStyle w:val="ListBullet"/>
      </w:pPr>
      <w:r>
        <w:t>Unit tests: pricing calculations (hourly/daily), overlap detection, rate plan selection.</w:t>
      </w:r>
    </w:p>
    <w:p w14:paraId="359ABC67" w14:textId="77777777" w:rsidR="00E23ABD" w:rsidRDefault="00000000">
      <w:pPr>
        <w:pStyle w:val="ListBullet"/>
      </w:pPr>
      <w:r>
        <w:t>Integration tests: booking creation -&gt; availability -&gt; accounts; check-in/out transitions; payments ledger.</w:t>
      </w:r>
    </w:p>
    <w:p w14:paraId="0C3A9C88" w14:textId="77777777" w:rsidR="00E23ABD" w:rsidRDefault="00000000">
      <w:pPr>
        <w:pStyle w:val="ListBullet"/>
      </w:pPr>
      <w:r>
        <w:t>End-to-end (UAT): manager completes end-to-end daily workflow on mobile device.</w:t>
      </w:r>
    </w:p>
    <w:p w14:paraId="3F93C11B" w14:textId="77777777" w:rsidR="00E23ABD" w:rsidRDefault="00000000">
      <w:pPr>
        <w:pStyle w:val="ListBullet"/>
      </w:pPr>
      <w:r>
        <w:t>Data migration tests: import sample Excel; validate totals and balances; export matches expected template.</w:t>
      </w:r>
    </w:p>
    <w:p w14:paraId="22640F63" w14:textId="77777777" w:rsidR="00E23ABD" w:rsidRDefault="00000000">
      <w:pPr>
        <w:pStyle w:val="Heading1"/>
      </w:pPr>
      <w:r>
        <w:t>14. Agile Delivery Plan (Versions)</w:t>
      </w:r>
    </w:p>
    <w:p w14:paraId="73AF15FD" w14:textId="77777777" w:rsidR="00E23ABD" w:rsidRDefault="00000000">
      <w:r>
        <w:t>We will deliver working software in iterations. Each version includes a demo and acceptance review.</w:t>
      </w:r>
    </w:p>
    <w:p w14:paraId="1EEB80A0" w14:textId="5BCA6030" w:rsidR="00E23ABD" w:rsidRDefault="00000000">
      <w:pPr>
        <w:pStyle w:val="Heading2"/>
      </w:pPr>
      <w:r>
        <w:lastRenderedPageBreak/>
        <w:t xml:space="preserve">Version 0.1 - Discovery and </w:t>
      </w:r>
      <w:r w:rsidR="006B1793">
        <w:t>frontend</w:t>
      </w:r>
    </w:p>
    <w:p w14:paraId="4BB23B63" w14:textId="77777777" w:rsidR="00E23ABD" w:rsidRDefault="00000000">
      <w:pPr>
        <w:pStyle w:val="ListBullet"/>
      </w:pPr>
      <w:r>
        <w:t>Finalize room inventory, unit codes, and pricing rules (hourly vs daily).</w:t>
      </w:r>
    </w:p>
    <w:p w14:paraId="0F9D26D3" w14:textId="77777777" w:rsidR="00E23ABD" w:rsidRDefault="00000000">
      <w:pPr>
        <w:pStyle w:val="ListBullet"/>
      </w:pPr>
      <w:r>
        <w:t>Finalize data contracts (Excel import mapping, conflict policy).</w:t>
      </w:r>
    </w:p>
    <w:p w14:paraId="1AE728AC" w14:textId="7292CE5C" w:rsidR="00E23ABD" w:rsidRDefault="006B1793">
      <w:pPr>
        <w:pStyle w:val="ListBullet"/>
      </w:pPr>
      <w:r>
        <w:t>Frontend view</w:t>
      </w:r>
      <w:r w:rsidR="00000000">
        <w:t xml:space="preserve"> for manager</w:t>
      </w:r>
      <w:r>
        <w:t xml:space="preserve">’s </w:t>
      </w:r>
      <w:r w:rsidR="00000000">
        <w:t>experience.</w:t>
      </w:r>
    </w:p>
    <w:p w14:paraId="311014EB" w14:textId="77777777" w:rsidR="00E23ABD" w:rsidRDefault="00000000">
      <w:pPr>
        <w:pStyle w:val="Heading2"/>
      </w:pPr>
      <w:r>
        <w:t>Version 1.0 - MVP Bookings + Availability</w:t>
      </w:r>
    </w:p>
    <w:p w14:paraId="50FF4B52" w14:textId="77777777" w:rsidR="00E23ABD" w:rsidRDefault="00000000">
      <w:pPr>
        <w:pStyle w:val="ListBullet"/>
      </w:pPr>
      <w:r>
        <w:t>Manager login.</w:t>
      </w:r>
    </w:p>
    <w:p w14:paraId="6CF95B5C" w14:textId="77777777" w:rsidR="00E23ABD" w:rsidRDefault="00000000">
      <w:pPr>
        <w:pStyle w:val="ListBullet"/>
      </w:pPr>
      <w:r>
        <w:t>Rooms inventory and availability view.</w:t>
      </w:r>
    </w:p>
    <w:p w14:paraId="3532B8B5" w14:textId="77777777" w:rsidR="00E23ABD" w:rsidRDefault="00000000">
      <w:pPr>
        <w:pStyle w:val="ListBullet"/>
      </w:pPr>
      <w:r>
        <w:t>Create/edit/cancel per-unit booking with overlap prevention.</w:t>
      </w:r>
    </w:p>
    <w:p w14:paraId="75E4BAF6" w14:textId="77777777" w:rsidR="00E23ABD" w:rsidRDefault="00000000">
      <w:pPr>
        <w:pStyle w:val="ListBullet"/>
      </w:pPr>
      <w:r>
        <w:t>Today dashboard.</w:t>
      </w:r>
    </w:p>
    <w:p w14:paraId="62E56CF2" w14:textId="77777777" w:rsidR="00E23ABD" w:rsidRDefault="00000000">
      <w:pPr>
        <w:pStyle w:val="Heading2"/>
      </w:pPr>
      <w:r>
        <w:t>Version 1.1 - Check-in/Check-out Monitoring</w:t>
      </w:r>
    </w:p>
    <w:p w14:paraId="16916A3D" w14:textId="77777777" w:rsidR="00E23ABD" w:rsidRDefault="00000000">
      <w:pPr>
        <w:pStyle w:val="ListBullet"/>
      </w:pPr>
      <w:r>
        <w:t>Arrivals/Departures screens.</w:t>
      </w:r>
    </w:p>
    <w:p w14:paraId="63A57655" w14:textId="77777777" w:rsidR="00E23ABD" w:rsidRDefault="00000000">
      <w:pPr>
        <w:pStyle w:val="ListBullet"/>
      </w:pPr>
      <w:r>
        <w:t>One-tap check-in/out with timestamps.</w:t>
      </w:r>
    </w:p>
    <w:p w14:paraId="5DB9825A" w14:textId="77777777" w:rsidR="00E23ABD" w:rsidRDefault="00000000">
      <w:pPr>
        <w:pStyle w:val="ListBullet"/>
      </w:pPr>
      <w:r>
        <w:t>Status lifecycle + basic audit log.</w:t>
      </w:r>
    </w:p>
    <w:p w14:paraId="30CAB0FB" w14:textId="77777777" w:rsidR="00E23ABD" w:rsidRDefault="00000000">
      <w:pPr>
        <w:pStyle w:val="Heading2"/>
      </w:pPr>
      <w:r>
        <w:t>Version 1.2 - Accounts and Payments</w:t>
      </w:r>
    </w:p>
    <w:p w14:paraId="6AF45171" w14:textId="77777777" w:rsidR="00E23ABD" w:rsidRDefault="00000000">
      <w:pPr>
        <w:pStyle w:val="ListBullet"/>
      </w:pPr>
      <w:r>
        <w:t>Pricing engine (daily + hourly policy).</w:t>
      </w:r>
    </w:p>
    <w:p w14:paraId="39E54819" w14:textId="77777777" w:rsidR="00E23ABD" w:rsidRDefault="00000000">
      <w:pPr>
        <w:pStyle w:val="ListBullet"/>
      </w:pPr>
      <w:r>
        <w:t>Rate plans with effective dates and booking rate snapshots.</w:t>
      </w:r>
    </w:p>
    <w:p w14:paraId="2C0BBE3A" w14:textId="77777777" w:rsidR="00E23ABD" w:rsidRDefault="00000000">
      <w:pPr>
        <w:pStyle w:val="ListBullet"/>
      </w:pPr>
      <w:r>
        <w:t>Payments ledger + balances + monthly summary.</w:t>
      </w:r>
    </w:p>
    <w:p w14:paraId="598D7410" w14:textId="77777777" w:rsidR="00E23ABD" w:rsidRDefault="00000000">
      <w:pPr>
        <w:pStyle w:val="Heading2"/>
      </w:pPr>
      <w:r>
        <w:t>Version 1.3 - Excel Import/Export</w:t>
      </w:r>
    </w:p>
    <w:p w14:paraId="22AA5E1C" w14:textId="77777777" w:rsidR="00E23ABD" w:rsidRDefault="00000000">
      <w:pPr>
        <w:pStyle w:val="ListBullet"/>
      </w:pPr>
      <w:r>
        <w:t>Import existing workbook into system with conflict reporting.</w:t>
      </w:r>
    </w:p>
    <w:p w14:paraId="7CE918E8" w14:textId="77777777" w:rsidR="00E23ABD" w:rsidRDefault="00000000">
      <w:pPr>
        <w:pStyle w:val="ListBullet"/>
      </w:pPr>
      <w:r>
        <w:t>Export bookings/accounts into Excel template.</w:t>
      </w:r>
    </w:p>
    <w:p w14:paraId="156D7A17" w14:textId="77777777" w:rsidR="00E23ABD" w:rsidRDefault="00000000">
      <w:pPr>
        <w:pStyle w:val="ListBullet"/>
      </w:pPr>
      <w:r>
        <w:t>Admin tools for resolving conflicts.</w:t>
      </w:r>
    </w:p>
    <w:p w14:paraId="23F176EF" w14:textId="77777777" w:rsidR="00E23ABD" w:rsidRDefault="00000000">
      <w:pPr>
        <w:pStyle w:val="Heading2"/>
      </w:pPr>
      <w:r>
        <w:t>Version 2.0 - Documents + Advanced Reporting</w:t>
      </w:r>
    </w:p>
    <w:p w14:paraId="016C799B" w14:textId="77777777" w:rsidR="00E23ABD" w:rsidRDefault="00000000">
      <w:pPr>
        <w:pStyle w:val="ListBullet"/>
      </w:pPr>
      <w:r>
        <w:t>ID proof upload and secure storage.</w:t>
      </w:r>
    </w:p>
    <w:p w14:paraId="3981ED6D" w14:textId="77777777" w:rsidR="00E23ABD" w:rsidRDefault="00000000">
      <w:pPr>
        <w:pStyle w:val="ListBullet"/>
      </w:pPr>
      <w:r>
        <w:t>Expanded reports and filters.</w:t>
      </w:r>
    </w:p>
    <w:p w14:paraId="487E3854" w14:textId="77777777" w:rsidR="00E23ABD" w:rsidRDefault="00000000">
      <w:pPr>
        <w:pStyle w:val="ListBullet"/>
      </w:pPr>
      <w:r>
        <w:t>Stronger audit views and export formats.</w:t>
      </w:r>
    </w:p>
    <w:p w14:paraId="2D43C9A1" w14:textId="77777777" w:rsidR="00E23ABD" w:rsidRDefault="00000000">
      <w:pPr>
        <w:pStyle w:val="Heading2"/>
      </w:pPr>
      <w:r>
        <w:t>Version 2.1+ - Multi-User Expansion (Optional)</w:t>
      </w:r>
    </w:p>
    <w:p w14:paraId="1C9AFA89" w14:textId="77777777" w:rsidR="00E23ABD" w:rsidRDefault="00000000">
      <w:pPr>
        <w:pStyle w:val="ListBullet"/>
      </w:pPr>
      <w:r>
        <w:t>Receptionist/housekeeping roles with permissions.</w:t>
      </w:r>
    </w:p>
    <w:p w14:paraId="008A1378" w14:textId="77777777" w:rsidR="00E23ABD" w:rsidRDefault="00000000">
      <w:pPr>
        <w:pStyle w:val="ListBullet"/>
      </w:pPr>
      <w:r>
        <w:t>Housekeeping and maintenance task modules.</w:t>
      </w:r>
    </w:p>
    <w:p w14:paraId="4C1990D3" w14:textId="77777777" w:rsidR="00E23ABD" w:rsidRDefault="00000000">
      <w:pPr>
        <w:pStyle w:val="ListBullet"/>
      </w:pPr>
      <w:r>
        <w:t>Optional Google Calendar notifications.</w:t>
      </w:r>
    </w:p>
    <w:p w14:paraId="0BD5CB45" w14:textId="77777777" w:rsidR="00E23ABD" w:rsidRDefault="00000000">
      <w:pPr>
        <w:pStyle w:val="Heading1"/>
      </w:pPr>
      <w:r>
        <w:t>15. Risks and Mitigations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3ABD" w14:paraId="1FF376D6" w14:textId="77777777">
        <w:trPr>
          <w:jc w:val="center"/>
        </w:trPr>
        <w:tc>
          <w:tcPr>
            <w:tcW w:w="4320" w:type="dxa"/>
          </w:tcPr>
          <w:p w14:paraId="23E3C220" w14:textId="77777777" w:rsidR="00E23ABD" w:rsidRDefault="00000000">
            <w:r>
              <w:t>Risk</w:t>
            </w:r>
          </w:p>
        </w:tc>
        <w:tc>
          <w:tcPr>
            <w:tcW w:w="4320" w:type="dxa"/>
          </w:tcPr>
          <w:p w14:paraId="739B17F8" w14:textId="77777777" w:rsidR="00E23ABD" w:rsidRDefault="00000000">
            <w:r>
              <w:t>Mitigation</w:t>
            </w:r>
          </w:p>
        </w:tc>
      </w:tr>
      <w:tr w:rsidR="00E23ABD" w14:paraId="03BA92BC" w14:textId="77777777">
        <w:trPr>
          <w:jc w:val="center"/>
        </w:trPr>
        <w:tc>
          <w:tcPr>
            <w:tcW w:w="4320" w:type="dxa"/>
          </w:tcPr>
          <w:p w14:paraId="5A22BF64" w14:textId="77777777" w:rsidR="00E23ABD" w:rsidRDefault="00000000">
            <w:r>
              <w:t>Overlap conflicts in historical Excel data</w:t>
            </w:r>
          </w:p>
        </w:tc>
        <w:tc>
          <w:tcPr>
            <w:tcW w:w="4320" w:type="dxa"/>
          </w:tcPr>
          <w:p w14:paraId="02153C65" w14:textId="77777777" w:rsidR="00E23ABD" w:rsidRDefault="00000000">
            <w:r>
              <w:t xml:space="preserve">Handle via import conflict report; require explicit resolution before publishing </w:t>
            </w:r>
            <w:r>
              <w:lastRenderedPageBreak/>
              <w:t>bookings.</w:t>
            </w:r>
          </w:p>
        </w:tc>
      </w:tr>
      <w:tr w:rsidR="00E23ABD" w14:paraId="40FE90FE" w14:textId="77777777">
        <w:trPr>
          <w:jc w:val="center"/>
        </w:trPr>
        <w:tc>
          <w:tcPr>
            <w:tcW w:w="4320" w:type="dxa"/>
          </w:tcPr>
          <w:p w14:paraId="279BF7F0" w14:textId="77777777" w:rsidR="00E23ABD" w:rsidRDefault="00000000">
            <w:r>
              <w:lastRenderedPageBreak/>
              <w:t>Unclear hourly pricing rules</w:t>
            </w:r>
          </w:p>
        </w:tc>
        <w:tc>
          <w:tcPr>
            <w:tcW w:w="4320" w:type="dxa"/>
          </w:tcPr>
          <w:p w14:paraId="25838128" w14:textId="77777777" w:rsidR="00E23ABD" w:rsidRDefault="00000000">
            <w:r>
              <w:t>Finalize in Version 0.1 and implement as configurable policies; store policy snapshot per booking.</w:t>
            </w:r>
          </w:p>
        </w:tc>
      </w:tr>
      <w:tr w:rsidR="00E23ABD" w14:paraId="08ED53F4" w14:textId="77777777">
        <w:trPr>
          <w:jc w:val="center"/>
        </w:trPr>
        <w:tc>
          <w:tcPr>
            <w:tcW w:w="4320" w:type="dxa"/>
          </w:tcPr>
          <w:p w14:paraId="010D3DFA" w14:textId="77777777" w:rsidR="00E23ABD" w:rsidRDefault="00000000">
            <w:r>
              <w:t>Operational outages</w:t>
            </w:r>
          </w:p>
        </w:tc>
        <w:tc>
          <w:tcPr>
            <w:tcW w:w="4320" w:type="dxa"/>
          </w:tcPr>
          <w:p w14:paraId="740F4595" w14:textId="77777777" w:rsidR="00E23ABD" w:rsidRDefault="00000000">
            <w:r>
              <w:t>Use managed Supabase with backups; add monitoring/alerts; document recovery.</w:t>
            </w:r>
          </w:p>
        </w:tc>
      </w:tr>
      <w:tr w:rsidR="00E23ABD" w14:paraId="42830C45" w14:textId="77777777">
        <w:trPr>
          <w:jc w:val="center"/>
        </w:trPr>
        <w:tc>
          <w:tcPr>
            <w:tcW w:w="4320" w:type="dxa"/>
          </w:tcPr>
          <w:p w14:paraId="13BA692C" w14:textId="77777777" w:rsidR="00E23ABD" w:rsidRDefault="00000000">
            <w:r>
              <w:t>Data entry errors on mobile</w:t>
            </w:r>
          </w:p>
        </w:tc>
        <w:tc>
          <w:tcPr>
            <w:tcW w:w="4320" w:type="dxa"/>
          </w:tcPr>
          <w:p w14:paraId="716172EE" w14:textId="77777777" w:rsidR="00E23ABD" w:rsidRDefault="00000000">
            <w:r>
              <w:t>Use strong validation, auto-suggestions for unit codes, and confirmation prompts for destructive actions.</w:t>
            </w:r>
          </w:p>
        </w:tc>
      </w:tr>
    </w:tbl>
    <w:p w14:paraId="387A9DFD" w14:textId="77777777" w:rsidR="00E23ABD" w:rsidRDefault="00E23ABD"/>
    <w:p w14:paraId="530BD477" w14:textId="77777777" w:rsidR="00E23ABD" w:rsidRDefault="00000000">
      <w:pPr>
        <w:pStyle w:val="Heading1"/>
      </w:pPr>
      <w:r>
        <w:t>Appendix A. Excel Column Mapping (Observed)</w:t>
      </w:r>
    </w:p>
    <w:p w14:paraId="07E2C61B" w14:textId="77777777" w:rsidR="00E23ABD" w:rsidRDefault="00000000">
      <w:r>
        <w:t>Main Sheet columns observed in the provided workbook: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3ABD" w14:paraId="4F0E5E74" w14:textId="77777777">
        <w:trPr>
          <w:jc w:val="center"/>
        </w:trPr>
        <w:tc>
          <w:tcPr>
            <w:tcW w:w="4320" w:type="dxa"/>
          </w:tcPr>
          <w:p w14:paraId="21D6AA5D" w14:textId="77777777" w:rsidR="00E23ABD" w:rsidRDefault="00000000">
            <w:r>
              <w:t>Excel Column</w:t>
            </w:r>
          </w:p>
        </w:tc>
        <w:tc>
          <w:tcPr>
            <w:tcW w:w="4320" w:type="dxa"/>
          </w:tcPr>
          <w:p w14:paraId="4352803C" w14:textId="77777777" w:rsidR="00E23ABD" w:rsidRDefault="00000000">
            <w:r>
              <w:t>App Field / Handling</w:t>
            </w:r>
          </w:p>
        </w:tc>
      </w:tr>
      <w:tr w:rsidR="00E23ABD" w14:paraId="2165CC3D" w14:textId="77777777">
        <w:trPr>
          <w:jc w:val="center"/>
        </w:trPr>
        <w:tc>
          <w:tcPr>
            <w:tcW w:w="4320" w:type="dxa"/>
          </w:tcPr>
          <w:p w14:paraId="754A6E1D" w14:textId="77777777" w:rsidR="00E23ABD" w:rsidRDefault="00000000">
            <w:r>
              <w:t>Sno</w:t>
            </w:r>
          </w:p>
        </w:tc>
        <w:tc>
          <w:tcPr>
            <w:tcW w:w="4320" w:type="dxa"/>
          </w:tcPr>
          <w:p w14:paraId="436F56E8" w14:textId="77777777" w:rsidR="00E23ABD" w:rsidRDefault="00000000">
            <w:r>
              <w:t>Row identifier (legacy); system will use UUIDs internally.</w:t>
            </w:r>
          </w:p>
        </w:tc>
      </w:tr>
      <w:tr w:rsidR="00E23ABD" w14:paraId="377D5538" w14:textId="77777777">
        <w:trPr>
          <w:jc w:val="center"/>
        </w:trPr>
        <w:tc>
          <w:tcPr>
            <w:tcW w:w="4320" w:type="dxa"/>
          </w:tcPr>
          <w:p w14:paraId="5958FE59" w14:textId="77777777" w:rsidR="00E23ABD" w:rsidRDefault="00000000">
            <w:r>
              <w:t>From Date / To Date</w:t>
            </w:r>
          </w:p>
        </w:tc>
        <w:tc>
          <w:tcPr>
            <w:tcW w:w="4320" w:type="dxa"/>
          </w:tcPr>
          <w:p w14:paraId="46229365" w14:textId="77777777" w:rsidR="00E23ABD" w:rsidRDefault="00000000">
            <w:r>
              <w:t>Booking start/end (stored as datetime).</w:t>
            </w:r>
          </w:p>
        </w:tc>
      </w:tr>
      <w:tr w:rsidR="00E23ABD" w14:paraId="548A9687" w14:textId="77777777">
        <w:trPr>
          <w:jc w:val="center"/>
        </w:trPr>
        <w:tc>
          <w:tcPr>
            <w:tcW w:w="4320" w:type="dxa"/>
          </w:tcPr>
          <w:p w14:paraId="5E3B22C7" w14:textId="77777777" w:rsidR="00E23ABD" w:rsidRDefault="00000000">
            <w:r>
              <w:t>Name / Phone no</w:t>
            </w:r>
          </w:p>
        </w:tc>
        <w:tc>
          <w:tcPr>
            <w:tcW w:w="4320" w:type="dxa"/>
          </w:tcPr>
          <w:p w14:paraId="1DB2198A" w14:textId="77777777" w:rsidR="00E23ABD" w:rsidRDefault="00000000">
            <w:r>
              <w:t>Guest name and phone.</w:t>
            </w:r>
          </w:p>
        </w:tc>
      </w:tr>
      <w:tr w:rsidR="00E23ABD" w14:paraId="391CE307" w14:textId="77777777">
        <w:trPr>
          <w:jc w:val="center"/>
        </w:trPr>
        <w:tc>
          <w:tcPr>
            <w:tcW w:w="4320" w:type="dxa"/>
          </w:tcPr>
          <w:p w14:paraId="63BD9940" w14:textId="77777777" w:rsidR="00E23ABD" w:rsidRDefault="00000000">
            <w:r>
              <w:t>Event</w:t>
            </w:r>
          </w:p>
        </w:tc>
        <w:tc>
          <w:tcPr>
            <w:tcW w:w="4320" w:type="dxa"/>
          </w:tcPr>
          <w:p w14:paraId="7BAD0EC7" w14:textId="77777777" w:rsidR="00E23ABD" w:rsidRDefault="00000000">
            <w:r>
              <w:t>Event type (e.g., Marriage, Office).</w:t>
            </w:r>
          </w:p>
        </w:tc>
      </w:tr>
      <w:tr w:rsidR="00E23ABD" w14:paraId="09D7F310" w14:textId="77777777">
        <w:trPr>
          <w:jc w:val="center"/>
        </w:trPr>
        <w:tc>
          <w:tcPr>
            <w:tcW w:w="4320" w:type="dxa"/>
          </w:tcPr>
          <w:p w14:paraId="243E4B67" w14:textId="77777777" w:rsidR="00E23ABD" w:rsidRDefault="00000000">
            <w:r>
              <w:t>Check in Time</w:t>
            </w:r>
          </w:p>
        </w:tc>
        <w:tc>
          <w:tcPr>
            <w:tcW w:w="4320" w:type="dxa"/>
          </w:tcPr>
          <w:p w14:paraId="04DF6951" w14:textId="77777777" w:rsidR="00E23ABD" w:rsidRDefault="00000000">
            <w:r>
              <w:t>Planned check-in time; actual time captured at check-in.</w:t>
            </w:r>
          </w:p>
        </w:tc>
      </w:tr>
      <w:tr w:rsidR="00E23ABD" w14:paraId="3269A730" w14:textId="77777777">
        <w:trPr>
          <w:jc w:val="center"/>
        </w:trPr>
        <w:tc>
          <w:tcPr>
            <w:tcW w:w="4320" w:type="dxa"/>
          </w:tcPr>
          <w:p w14:paraId="3C946DDA" w14:textId="77777777" w:rsidR="00E23ABD" w:rsidRDefault="00000000">
            <w:r>
              <w:t>Flats</w:t>
            </w:r>
          </w:p>
        </w:tc>
        <w:tc>
          <w:tcPr>
            <w:tcW w:w="4320" w:type="dxa"/>
          </w:tcPr>
          <w:p w14:paraId="25471126" w14:textId="77777777" w:rsidR="00E23ABD" w:rsidRDefault="00000000">
            <w:r>
              <w:t>Requested flat counts (legacy text); system stores per-unit assignments.</w:t>
            </w:r>
          </w:p>
        </w:tc>
      </w:tr>
      <w:tr w:rsidR="00E23ABD" w14:paraId="5608BF94" w14:textId="77777777">
        <w:trPr>
          <w:jc w:val="center"/>
        </w:trPr>
        <w:tc>
          <w:tcPr>
            <w:tcW w:w="4320" w:type="dxa"/>
          </w:tcPr>
          <w:p w14:paraId="1A3FA1C0" w14:textId="77777777" w:rsidR="00E23ABD" w:rsidRDefault="00000000">
            <w:r>
              <w:t>Nos.of.Days</w:t>
            </w:r>
          </w:p>
        </w:tc>
        <w:tc>
          <w:tcPr>
            <w:tcW w:w="4320" w:type="dxa"/>
          </w:tcPr>
          <w:p w14:paraId="162CF6E7" w14:textId="77777777" w:rsidR="00E23ABD" w:rsidRDefault="00000000">
            <w:r>
              <w:t>Derived duration; system recalculates from start/end.</w:t>
            </w:r>
          </w:p>
        </w:tc>
      </w:tr>
      <w:tr w:rsidR="00E23ABD" w14:paraId="62023C5E" w14:textId="77777777">
        <w:trPr>
          <w:jc w:val="center"/>
        </w:trPr>
        <w:tc>
          <w:tcPr>
            <w:tcW w:w="4320" w:type="dxa"/>
          </w:tcPr>
          <w:p w14:paraId="28AA6B6E" w14:textId="77777777" w:rsidR="00E23ABD" w:rsidRDefault="00000000">
            <w:r>
              <w:t>Booking Date (initial)</w:t>
            </w:r>
          </w:p>
        </w:tc>
        <w:tc>
          <w:tcPr>
            <w:tcW w:w="4320" w:type="dxa"/>
          </w:tcPr>
          <w:p w14:paraId="2CE82C8F" w14:textId="77777777" w:rsidR="00E23ABD" w:rsidRDefault="00000000">
            <w:r>
              <w:t>When booking was created.</w:t>
            </w:r>
          </w:p>
        </w:tc>
      </w:tr>
      <w:tr w:rsidR="00E23ABD" w14:paraId="16295A79" w14:textId="77777777">
        <w:trPr>
          <w:jc w:val="center"/>
        </w:trPr>
        <w:tc>
          <w:tcPr>
            <w:tcW w:w="4320" w:type="dxa"/>
          </w:tcPr>
          <w:p w14:paraId="0AD2DADD" w14:textId="77777777" w:rsidR="00E23ABD" w:rsidRDefault="00000000">
            <w:r>
              <w:t>Initial Payment / advance</w:t>
            </w:r>
          </w:p>
        </w:tc>
        <w:tc>
          <w:tcPr>
            <w:tcW w:w="4320" w:type="dxa"/>
          </w:tcPr>
          <w:p w14:paraId="5622F54C" w14:textId="77777777" w:rsidR="00E23ABD" w:rsidRDefault="00000000">
            <w:r>
              <w:t>Payment ledger entry (Advance).</w:t>
            </w:r>
          </w:p>
        </w:tc>
      </w:tr>
      <w:tr w:rsidR="00E23ABD" w14:paraId="2C0B77AF" w14:textId="77777777">
        <w:trPr>
          <w:jc w:val="center"/>
        </w:trPr>
        <w:tc>
          <w:tcPr>
            <w:tcW w:w="4320" w:type="dxa"/>
          </w:tcPr>
          <w:p w14:paraId="4B80A315" w14:textId="77777777" w:rsidR="00E23ABD" w:rsidRDefault="00000000">
            <w:r>
              <w:t>Balance</w:t>
            </w:r>
          </w:p>
        </w:tc>
        <w:tc>
          <w:tcPr>
            <w:tcW w:w="4320" w:type="dxa"/>
          </w:tcPr>
          <w:p w14:paraId="20FD2F47" w14:textId="77777777" w:rsidR="00E23ABD" w:rsidRDefault="00000000">
            <w:r>
              <w:t>Derived from total - paid; also stored as summary for display.</w:t>
            </w:r>
          </w:p>
        </w:tc>
      </w:tr>
      <w:tr w:rsidR="00E23ABD" w14:paraId="3EA74B3E" w14:textId="77777777">
        <w:trPr>
          <w:jc w:val="center"/>
        </w:trPr>
        <w:tc>
          <w:tcPr>
            <w:tcW w:w="4320" w:type="dxa"/>
          </w:tcPr>
          <w:p w14:paraId="4EFB3397" w14:textId="77777777" w:rsidR="00E23ABD" w:rsidRDefault="00000000">
            <w:r>
              <w:t>Balance date</w:t>
            </w:r>
          </w:p>
        </w:tc>
        <w:tc>
          <w:tcPr>
            <w:tcW w:w="4320" w:type="dxa"/>
          </w:tcPr>
          <w:p w14:paraId="15F6F87B" w14:textId="77777777" w:rsidR="00E23ABD" w:rsidRDefault="00000000">
            <w:r>
              <w:t>Due date or paid-at-checkin indicator.</w:t>
            </w:r>
          </w:p>
        </w:tc>
      </w:tr>
      <w:tr w:rsidR="00E23ABD" w14:paraId="00A3D4A3" w14:textId="77777777">
        <w:trPr>
          <w:jc w:val="center"/>
        </w:trPr>
        <w:tc>
          <w:tcPr>
            <w:tcW w:w="4320" w:type="dxa"/>
          </w:tcPr>
          <w:p w14:paraId="32FE6B15" w14:textId="77777777" w:rsidR="00E23ABD" w:rsidRDefault="00000000">
            <w:r>
              <w:lastRenderedPageBreak/>
              <w:t>Total Payment</w:t>
            </w:r>
          </w:p>
        </w:tc>
        <w:tc>
          <w:tcPr>
            <w:tcW w:w="4320" w:type="dxa"/>
          </w:tcPr>
          <w:p w14:paraId="655ECB22" w14:textId="77777777" w:rsidR="00E23ABD" w:rsidRDefault="00000000">
            <w:r>
              <w:t>Derived from pricing engine; can be imported as override for historical records.</w:t>
            </w:r>
          </w:p>
        </w:tc>
      </w:tr>
      <w:tr w:rsidR="00E23ABD" w14:paraId="2B3134F8" w14:textId="77777777">
        <w:trPr>
          <w:jc w:val="center"/>
        </w:trPr>
        <w:tc>
          <w:tcPr>
            <w:tcW w:w="4320" w:type="dxa"/>
          </w:tcPr>
          <w:p w14:paraId="2821194E" w14:textId="77777777" w:rsidR="00E23ABD" w:rsidRDefault="00000000">
            <w:r>
              <w:t>Notes / additional requirement</w:t>
            </w:r>
          </w:p>
        </w:tc>
        <w:tc>
          <w:tcPr>
            <w:tcW w:w="4320" w:type="dxa"/>
          </w:tcPr>
          <w:p w14:paraId="18D47FA2" w14:textId="77777777" w:rsidR="00E23ABD" w:rsidRDefault="00000000">
            <w:r>
              <w:t>Notes field.</w:t>
            </w:r>
          </w:p>
        </w:tc>
      </w:tr>
      <w:tr w:rsidR="00E23ABD" w14:paraId="79D54636" w14:textId="77777777">
        <w:trPr>
          <w:jc w:val="center"/>
        </w:trPr>
        <w:tc>
          <w:tcPr>
            <w:tcW w:w="4320" w:type="dxa"/>
          </w:tcPr>
          <w:p w14:paraId="19C9D863" w14:textId="77777777" w:rsidR="00E23ABD" w:rsidRDefault="00000000">
            <w:r>
              <w:t>Flats Assigned</w:t>
            </w:r>
          </w:p>
        </w:tc>
        <w:tc>
          <w:tcPr>
            <w:tcW w:w="4320" w:type="dxa"/>
          </w:tcPr>
          <w:p w14:paraId="6F7F1854" w14:textId="77777777" w:rsidR="00E23ABD" w:rsidRDefault="00000000">
            <w:r>
              <w:t>Assigned unit codes per booking group.</w:t>
            </w:r>
          </w:p>
        </w:tc>
      </w:tr>
      <w:tr w:rsidR="00E23ABD" w14:paraId="5F500AFF" w14:textId="77777777">
        <w:trPr>
          <w:jc w:val="center"/>
        </w:trPr>
        <w:tc>
          <w:tcPr>
            <w:tcW w:w="4320" w:type="dxa"/>
          </w:tcPr>
          <w:p w14:paraId="05F3793C" w14:textId="77777777" w:rsidR="00E23ABD" w:rsidRDefault="00000000">
            <w:r>
              <w:t>Aadhar/address proof</w:t>
            </w:r>
          </w:p>
        </w:tc>
        <w:tc>
          <w:tcPr>
            <w:tcW w:w="4320" w:type="dxa"/>
          </w:tcPr>
          <w:p w14:paraId="687EB0C3" w14:textId="77777777" w:rsidR="00E23ABD" w:rsidRDefault="00000000">
            <w:r>
              <w:t>Document upload link (future).</w:t>
            </w:r>
          </w:p>
        </w:tc>
      </w:tr>
    </w:tbl>
    <w:p w14:paraId="1CC2B088" w14:textId="77777777" w:rsidR="00E23ABD" w:rsidRDefault="00E23ABD"/>
    <w:p w14:paraId="73FB075A" w14:textId="77777777" w:rsidR="00E23ABD" w:rsidRDefault="00000000">
      <w:pPr>
        <w:pStyle w:val="Heading1"/>
      </w:pPr>
      <w:r>
        <w:t>Appendix B. Initial Room Inventory (from workbook)</w:t>
      </w:r>
    </w:p>
    <w:p w14:paraId="0055FF83" w14:textId="77777777" w:rsidR="00E23ABD" w:rsidRDefault="00000000">
      <w:pPr>
        <w:pStyle w:val="ListBullet"/>
      </w:pPr>
      <w:r>
        <w:t>2BHK units: A4, B1, B2, B3, B4, C2, C4 (7 units).</w:t>
      </w:r>
    </w:p>
    <w:p w14:paraId="7E37E2C8" w14:textId="77777777" w:rsidR="00E23ABD" w:rsidRDefault="00000000">
      <w:pPr>
        <w:pStyle w:val="ListBullet"/>
      </w:pPr>
      <w:r>
        <w:t>3BHK units: C1 (1 unit).</w:t>
      </w:r>
    </w:p>
    <w:p w14:paraId="41041A94" w14:textId="77777777" w:rsidR="00E23ABD" w:rsidRDefault="00000000">
      <w:pPr>
        <w:pStyle w:val="ListBullet"/>
      </w:pPr>
      <w:r>
        <w:t>Daily (24h) rates observed: 2BHK = 5000, 3BHK = 7000. Rates will be managed via effective-dated rate plans.</w:t>
      </w:r>
    </w:p>
    <w:sectPr w:rsidR="00E23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476400">
    <w:abstractNumId w:val="8"/>
  </w:num>
  <w:num w:numId="2" w16cid:durableId="509029277">
    <w:abstractNumId w:val="6"/>
  </w:num>
  <w:num w:numId="3" w16cid:durableId="2034837381">
    <w:abstractNumId w:val="5"/>
  </w:num>
  <w:num w:numId="4" w16cid:durableId="851914093">
    <w:abstractNumId w:val="4"/>
  </w:num>
  <w:num w:numId="5" w16cid:durableId="575360230">
    <w:abstractNumId w:val="7"/>
  </w:num>
  <w:num w:numId="6" w16cid:durableId="691498684">
    <w:abstractNumId w:val="3"/>
  </w:num>
  <w:num w:numId="7" w16cid:durableId="346442723">
    <w:abstractNumId w:val="2"/>
  </w:num>
  <w:num w:numId="8" w16cid:durableId="330257587">
    <w:abstractNumId w:val="1"/>
  </w:num>
  <w:num w:numId="9" w16cid:durableId="176195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793"/>
    <w:rsid w:val="006D2BDE"/>
    <w:rsid w:val="00AA1D8D"/>
    <w:rsid w:val="00B47730"/>
    <w:rsid w:val="00CB0664"/>
    <w:rsid w:val="00E23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1063E"/>
  <w14:defaultImageDpi w14:val="300"/>
  <w15:docId w15:val="{6067E868-AFD9-43F5-A93C-3DAD5B3D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1851</Words>
  <Characters>12165</Characters>
  <Application>Microsoft Office Word</Application>
  <DocSecurity>0</DocSecurity>
  <Lines>289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Haripriya Dhanasekaran</cp:lastModifiedBy>
  <cp:revision>2</cp:revision>
  <dcterms:created xsi:type="dcterms:W3CDTF">2013-12-23T23:15:00Z</dcterms:created>
  <dcterms:modified xsi:type="dcterms:W3CDTF">2026-01-30T04:04:00Z</dcterms:modified>
  <cp:category/>
</cp:coreProperties>
</file>